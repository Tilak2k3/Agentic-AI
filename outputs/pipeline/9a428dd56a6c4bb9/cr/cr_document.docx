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Request Document</w:t>
      </w:r>
    </w:p>
    <w:p>
      <w:pPr>
        <w:pStyle w:val="Heading2"/>
      </w:pPr>
      <w:r>
        <w:t>Scope Baseline</w:t>
      </w:r>
    </w:p>
    <w:p>
      <w:pPr>
        <w:pStyle w:val="ListBullet"/>
        <w:spacing w:after="40"/>
      </w:pPr>
      <w:r>
        <w:t>Project: User Authentication System</w:t>
      </w:r>
    </w:p>
    <w:p>
      <w:pPr>
        <w:pStyle w:val="ListBullet"/>
        <w:spacing w:after="40"/>
      </w:pPr>
      <w:r>
        <w:t>Deliverables: Login module, dashboard UI, and API integration.</w:t>
      </w:r>
    </w:p>
    <w:p>
      <w:pPr>
        <w:pStyle w:val="ListBullet"/>
        <w:spacing w:after="40"/>
      </w:pPr>
      <w:r>
        <w:t>Timeline: 2 weeks.</w:t>
      </w:r>
    </w:p>
    <w:p>
      <w:pPr>
        <w:pStyle w:val="ListBullet"/>
        <w:spacing w:after="40"/>
      </w:pPr>
      <w:r>
        <w:t>Constraints: Limited API access.</w:t>
      </w:r>
    </w:p>
    <w:p>
      <w:pPr>
        <w:pStyle w:val="ListBullet"/>
        <w:spacing w:after="40"/>
      </w:pPr>
      <w:r>
        <w:t>Dependencies: Third-party authentication services.</w:t>
      </w:r>
    </w:p>
    <w:p>
      <w:pPr>
        <w:pStyle w:val="Heading2"/>
      </w:pPr>
      <w:r>
        <w:t>Meeting Findings</w:t>
      </w:r>
    </w:p>
    <w:p>
      <w:pPr>
        <w:pStyle w:val="ListBullet"/>
        <w:spacing w:after="40"/>
      </w:pPr>
      <w:r>
        <w:t>Login functionality must support both email and Google authentication.</w:t>
      </w:r>
    </w:p>
    <w:p>
      <w:pPr>
        <w:pStyle w:val="ListBullet"/>
        <w:spacing w:after="40"/>
      </w:pPr>
      <w:r>
        <w:t>The dashboard must be capable of tracking user activity and analytics.</w:t>
      </w:r>
    </w:p>
    <w:p>
      <w:pPr>
        <w:pStyle w:val="ListBullet"/>
        <w:spacing w:after="40"/>
      </w:pPr>
      <w:r>
        <w:t>Backend API design is estimated to take 3 days.</w:t>
      </w:r>
    </w:p>
    <w:p>
      <w:pPr>
        <w:pStyle w:val="ListBullet"/>
        <w:spacing w:after="40"/>
      </w:pPr>
      <w:r>
        <w:t>Frontend UI design is estimated to take 2 days.</w:t>
      </w:r>
    </w:p>
    <w:p>
      <w:pPr>
        <w:pStyle w:val="ListBullet"/>
        <w:spacing w:after="40"/>
      </w:pPr>
      <w:r>
        <w:t>Client is responsible for providing API keys.</w:t>
      </w:r>
    </w:p>
    <w:p>
      <w:pPr>
        <w:pStyle w:val="Heading2"/>
      </w:pPr>
      <w:r>
        <w:t>Change Summary</w:t>
      </w:r>
    </w:p>
    <w:p>
      <w:pPr>
        <w:spacing w:after="60"/>
      </w:pPr>
      <w:r>
        <w:t>Formalization of specific authentication methods (Email, Google) and dashboard requirements (Activity and Analytics tracking) based on the kick-off meeting.</w:t>
      </w:r>
    </w:p>
    <w:p>
      <w:pPr>
        <w:pStyle w:val="Heading2"/>
      </w:pPr>
      <w:r>
        <w:t>Impact</w:t>
      </w:r>
    </w:p>
    <w:p>
      <w:pPr>
        <w:pStyle w:val="ListBullet"/>
        <w:spacing w:after="40"/>
      </w:pPr>
      <w:r>
        <w:t>Development: Backend must implement dual authentication logic.</w:t>
      </w:r>
    </w:p>
    <w:p>
      <w:pPr>
        <w:pStyle w:val="ListBullet"/>
        <w:spacing w:after="40"/>
      </w:pPr>
      <w:r>
        <w:t>Integration: Dependency on Google authentication API.</w:t>
      </w:r>
    </w:p>
    <w:p>
      <w:pPr>
        <w:pStyle w:val="ListBullet"/>
        <w:spacing w:after="40"/>
      </w:pPr>
      <w:r>
        <w:t>Timeline: Remains at 2 weeks, provided API keys are delivered on time.</w:t>
      </w:r>
    </w:p>
    <w:p>
      <w:pPr>
        <w:pStyle w:val="Heading2"/>
      </w:pPr>
      <w:r>
        <w:t>Proposed Work</w:t>
      </w:r>
    </w:p>
    <w:p>
      <w:pPr>
        <w:pStyle w:val="ListBullet"/>
        <w:spacing w:after="40"/>
      </w:pPr>
      <w:r>
        <w:t>Design and implement API for email and Google login.</w:t>
      </w:r>
    </w:p>
    <w:p>
      <w:pPr>
        <w:pStyle w:val="ListBullet"/>
        <w:spacing w:after="40"/>
      </w:pPr>
      <w:r>
        <w:t>Develop a dashboard UI featuring activity and analytics tracking.</w:t>
      </w:r>
    </w:p>
    <w:p>
      <w:pPr>
        <w:pStyle w:val="ListBullet"/>
        <w:spacing w:after="40"/>
      </w:pPr>
      <w:r>
        <w:t>Integrate third-party authentication services.</w:t>
      </w:r>
    </w:p>
    <w:p>
      <w:pPr>
        <w:pStyle w:val="Heading2"/>
      </w:pPr>
      <w:r>
        <w:t>Acceptance Criteria</w:t>
      </w:r>
    </w:p>
    <w:p>
      <w:pPr>
        <w:pStyle w:val="ListBullet"/>
        <w:spacing w:after="40"/>
      </w:pPr>
      <w:r>
        <w:t>Users can successfully log in via email.</w:t>
      </w:r>
    </w:p>
    <w:p>
      <w:pPr>
        <w:pStyle w:val="ListBullet"/>
        <w:spacing w:after="40"/>
      </w:pPr>
      <w:r>
        <w:t>Users can successfully log in via Google authentication.</w:t>
      </w:r>
    </w:p>
    <w:p>
      <w:pPr>
        <w:pStyle w:val="ListBullet"/>
        <w:spacing w:after="40"/>
      </w:pPr>
      <w:r>
        <w:t>Dashboard displays user activity and analytics data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