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Request (CR): SOW scope for pipeline test.</w:t>
      </w:r>
    </w:p>
    <w:p>
      <w:pPr>
        <w:pStyle w:val="Heading2"/>
      </w:pPr>
      <w:r>
        <w:t>1. Scope Baseline (from SOW/Scope Document)</w:t>
      </w:r>
    </w:p>
    <w:p>
      <w:pPr>
        <w:pStyle w:val="ListBullet"/>
        <w:spacing w:after="40"/>
      </w:pPr>
      <w:r>
        <w:t>SOW scope for pipeline test.</w:t>
      </w:r>
    </w:p>
    <w:p>
      <w:pPr>
        <w:pStyle w:val="Heading2"/>
      </w:pPr>
      <w:r>
        <w:t>2. Meeting Findings</w:t>
      </w:r>
    </w:p>
    <w:p>
      <w:pPr>
        <w:pStyle w:val="ListBullet"/>
        <w:spacing w:after="40"/>
      </w:pPr>
      <w:r>
        <w:t>Meeting transcript for pipeline.</w:t>
      </w:r>
    </w:p>
    <w:p>
      <w:pPr>
        <w:pStyle w:val="Heading2"/>
      </w:pPr>
      <w:r>
        <w:t>3. Change Summary</w:t>
      </w:r>
    </w:p>
    <w:p>
      <w:pPr>
        <w:pStyle w:val="ListBullet"/>
        <w:spacing w:after="40"/>
      </w:pPr>
      <w:r>
        <w:t>Update project scope to incorporate the latest meeting decisions and constraints.</w:t>
      </w:r>
    </w:p>
    <w:p>
      <w:pPr>
        <w:pStyle w:val="ListBullet"/>
        <w:spacing w:after="40"/>
      </w:pPr>
      <w:r>
        <w:t>Align implementation priorities with agreed business outcomes and timelines.</w:t>
      </w:r>
    </w:p>
    <w:p>
      <w:pPr>
        <w:pStyle w:val="Heading2"/>
      </w:pPr>
      <w:r>
        <w:t>4. Impact Assessment</w:t>
      </w:r>
    </w:p>
    <w:p>
      <w:pPr>
        <w:pStyle w:val="ListBullet"/>
        <w:spacing w:after="40"/>
      </w:pPr>
      <w:r>
        <w:t>Scope updates inferred from meeting: Meeting transcript for pipeline.</w:t>
      </w:r>
    </w:p>
    <w:p>
      <w:pPr>
        <w:pStyle w:val="ListBullet"/>
        <w:spacing w:after="40"/>
      </w:pPr>
      <w:r>
        <w:t>Implementation plan needs Jira traceability through Epic, Stories, and Tasks.</w:t>
      </w:r>
    </w:p>
    <w:p>
      <w:pPr>
        <w:pStyle w:val="ListBullet"/>
        <w:spacing w:after="40"/>
      </w:pPr>
      <w:r>
        <w:t>Validation and sign-off criteria should be updated based on meeting outcomes.</w:t>
      </w:r>
    </w:p>
    <w:p>
      <w:pPr>
        <w:pStyle w:val="Heading2"/>
      </w:pPr>
      <w:r>
        <w:t>5. Proposed Epic / User Stories / Tasks</w:t>
      </w:r>
    </w:p>
    <w:p>
      <w:pPr>
        <w:pStyle w:val="Heading3"/>
      </w:pPr>
      <w:r>
        <w:t>Epic</w:t>
      </w:r>
    </w:p>
    <w:p>
      <w:pPr>
        <w:pStyle w:val="ListBullet"/>
        <w:spacing w:after="40"/>
      </w:pPr>
      <w:r>
        <w:t>Deliver CR updates for: SOW scope for pipeline test.</w:t>
      </w:r>
    </w:p>
    <w:p>
      <w:pPr>
        <w:pStyle w:val="Heading3"/>
      </w:pPr>
      <w:r>
        <w:t>User Stories</w:t>
      </w:r>
    </w:p>
    <w:p>
      <w:pPr>
        <w:pStyle w:val="ListBullet"/>
        <w:spacing w:after="40"/>
      </w:pPr>
      <w:r>
        <w:t>As a project manager, I need a formal CR document so stakeholders can approve scope updates.</w:t>
      </w:r>
    </w:p>
    <w:p>
      <w:pPr>
        <w:pStyle w:val="ListBullet"/>
        <w:spacing w:after="40"/>
      </w:pPr>
      <w:r>
        <w:t>As a delivery team member, I need Jira stories from the CR so implementation can be tracked.</w:t>
      </w:r>
    </w:p>
    <w:p>
      <w:pPr>
        <w:pStyle w:val="ListBullet"/>
        <w:spacing w:after="40"/>
      </w:pPr>
      <w:r>
        <w:t>As a QA lead, I need task-level breakdowns so validation and sign-off are auditable.</w:t>
      </w:r>
    </w:p>
    <w:p>
      <w:pPr>
        <w:pStyle w:val="Heading3"/>
      </w:pPr>
      <w:r>
        <w:t>Tasks</w:t>
      </w:r>
    </w:p>
    <w:p>
      <w:pPr>
        <w:pStyle w:val="ListBullet"/>
        <w:spacing w:after="40"/>
      </w:pPr>
      <w:r>
        <w:t>Draft and review CR summary and proposed scope changes.</w:t>
      </w:r>
    </w:p>
    <w:p>
      <w:pPr>
        <w:pStyle w:val="ListBullet"/>
        <w:spacing w:after="40"/>
      </w:pPr>
      <w:r>
        <w:t>Create Jira Epic and link derived user stories.</w:t>
      </w:r>
    </w:p>
    <w:p>
      <w:pPr>
        <w:pStyle w:val="ListBullet"/>
        <w:spacing w:after="40"/>
      </w:pPr>
      <w:r>
        <w:t>Create implementation and QA tasks for each story.</w:t>
      </w:r>
    </w:p>
    <w:p>
      <w:pPr>
        <w:pStyle w:val="Heading2"/>
      </w:pPr>
      <w:r>
        <w:t>6. Acceptance Criteria</w:t>
      </w:r>
    </w:p>
    <w:p>
      <w:pPr>
        <w:pStyle w:val="ListBullet"/>
        <w:spacing w:after="40"/>
      </w:pPr>
      <w:r>
        <w:t>CR document is reviewed and approved by relevant stakeholders.</w:t>
      </w:r>
    </w:p>
    <w:p>
      <w:pPr>
        <w:pStyle w:val="ListBullet"/>
        <w:spacing w:after="40"/>
      </w:pPr>
      <w:r>
        <w:t>Jira Epic, Stories, and Tasks are created and linked to CR scope.</w:t>
      </w:r>
    </w:p>
    <w:p>
      <w:pPr>
        <w:pStyle w:val="ListBullet"/>
        <w:spacing w:after="40"/>
      </w:pPr>
      <w:r>
        <w:t>Delivery and QA teams confirm readiness against updated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